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E420" w14:textId="77777777" w:rsidR="00FB0232" w:rsidRDefault="002D1D8D">
      <w:pPr>
        <w:jc w:val="center"/>
      </w:pPr>
      <w:r>
        <w:rPr>
          <w:b/>
          <w:color w:val="000000"/>
        </w:rPr>
        <w:t>Smart Analytics using OCR</w:t>
      </w:r>
      <w:r>
        <w:rPr>
          <w:b/>
          <w:color w:val="000000"/>
        </w:rPr>
        <w:br/>
      </w:r>
    </w:p>
    <w:p w14:paraId="31EE9051" w14:textId="77777777" w:rsidR="00FB0232" w:rsidRDefault="002D1D8D">
      <w:r>
        <w:rPr>
          <w:b/>
          <w:color w:val="000000"/>
        </w:rPr>
        <w:t>Project Overview</w:t>
      </w:r>
    </w:p>
    <w:p w14:paraId="28235476" w14:textId="77777777" w:rsidR="00FB0232" w:rsidRDefault="002D1D8D">
      <w:r>
        <w:rPr>
          <w:color w:val="000000"/>
        </w:rPr>
        <w:t>The objective of this project is to develop an OCR-based smart analytics system capable of extracting relevant information from invoice PDF documents and converting it into a structured Excel format.</w:t>
      </w:r>
      <w:r>
        <w:rPr>
          <w:color w:val="000000"/>
        </w:rPr>
        <w:br/>
      </w:r>
      <w:r>
        <w:rPr>
          <w:color w:val="000000"/>
        </w:rPr>
        <w:br/>
        <w:t>The system will automate the process of reading invoices, extracting key fields, cleaning the extracted data, validating it for accuracy, and organizing it into a tabular format suitable for business analysis and reporting.</w:t>
      </w:r>
      <w:r>
        <w:rPr>
          <w:color w:val="000000"/>
        </w:rPr>
        <w:br/>
      </w:r>
      <w:r>
        <w:rPr>
          <w:color w:val="000000"/>
        </w:rPr>
        <w:br/>
        <w:t>This project aims to reduce manual effort, improve processing efficiency, and maintain high accuracy in invoice data extraction.</w:t>
      </w:r>
    </w:p>
    <w:p w14:paraId="6E6BEEF5" w14:textId="77777777" w:rsidR="00FB0232" w:rsidRDefault="002D1D8D">
      <w:r>
        <w:rPr>
          <w:b/>
          <w:color w:val="000000"/>
        </w:rPr>
        <w:t>Project Objectives</w:t>
      </w:r>
    </w:p>
    <w:p w14:paraId="3DBB20C5" w14:textId="77777777" w:rsidR="00FB0232" w:rsidRDefault="002D1D8D">
      <w:r>
        <w:rPr>
          <w:color w:val="000000"/>
        </w:rPr>
        <w:t>• Extract invoice data from PDF documents using OCR techniques</w:t>
      </w:r>
      <w:r>
        <w:rPr>
          <w:color w:val="000000"/>
        </w:rPr>
        <w:br/>
        <w:t>• Process both scanned and text-based invoices</w:t>
      </w:r>
      <w:r>
        <w:rPr>
          <w:color w:val="000000"/>
        </w:rPr>
        <w:br/>
        <w:t>• Clean and validate extracted data</w:t>
      </w:r>
      <w:r>
        <w:rPr>
          <w:color w:val="000000"/>
        </w:rPr>
        <w:br/>
        <w:t>• Organize the extracted information into structured tables</w:t>
      </w:r>
      <w:r>
        <w:rPr>
          <w:color w:val="000000"/>
        </w:rPr>
        <w:br/>
        <w:t>• Export the final data into Excel format</w:t>
      </w:r>
      <w:r>
        <w:rPr>
          <w:color w:val="000000"/>
        </w:rPr>
        <w:br/>
        <w:t>• Maintain accuracy and consistency throughout the pipeline</w:t>
      </w:r>
    </w:p>
    <w:p w14:paraId="4EE4F178" w14:textId="77777777" w:rsidR="00FB0232" w:rsidRDefault="002D1D8D">
      <w:r>
        <w:rPr>
          <w:b/>
          <w:color w:val="000000"/>
        </w:rPr>
        <w:t>Tech Stack</w:t>
      </w:r>
    </w:p>
    <w:p w14:paraId="40106282" w14:textId="77777777" w:rsidR="00FB0232" w:rsidRDefault="002D1D8D">
      <w:r>
        <w:rPr>
          <w:color w:val="000000"/>
        </w:rPr>
        <w:t>Programming Language: Python</w:t>
      </w:r>
      <w:r>
        <w:rPr>
          <w:color w:val="000000"/>
        </w:rPr>
        <w:br/>
      </w:r>
      <w:r>
        <w:rPr>
          <w:color w:val="000000"/>
        </w:rPr>
        <w:br/>
        <w:t>PDF Processing &amp; OCR: PyMuPDF / pdfplumber, Tesseract OCR</w:t>
      </w:r>
      <w:r>
        <w:rPr>
          <w:color w:val="000000"/>
        </w:rPr>
        <w:br/>
      </w:r>
      <w:r>
        <w:rPr>
          <w:color w:val="000000"/>
        </w:rPr>
        <w:br/>
        <w:t>Image Processing: OpenCV, Pillow (PIL)</w:t>
      </w:r>
      <w:r>
        <w:rPr>
          <w:color w:val="000000"/>
        </w:rPr>
        <w:br/>
      </w:r>
      <w:r>
        <w:rPr>
          <w:color w:val="000000"/>
        </w:rPr>
        <w:br/>
        <w:t>Data Cleaning &amp; Processing: Pandas, Regular Expressions (Regex)</w:t>
      </w:r>
      <w:r>
        <w:rPr>
          <w:color w:val="000000"/>
        </w:rPr>
        <w:br/>
      </w:r>
      <w:r>
        <w:rPr>
          <w:color w:val="000000"/>
        </w:rPr>
        <w:br/>
        <w:t>Excel Export: OpenPyXL / XlsxWriter</w:t>
      </w:r>
    </w:p>
    <w:p w14:paraId="4F9FEDDE" w14:textId="77777777" w:rsidR="00FB0232" w:rsidRDefault="002D1D8D">
      <w:r>
        <w:rPr>
          <w:b/>
          <w:color w:val="000000"/>
        </w:rPr>
        <w:t>Project Workflow</w:t>
      </w:r>
    </w:p>
    <w:p w14:paraId="457532EB" w14:textId="77777777" w:rsidR="00FB0232" w:rsidRDefault="002D1D8D">
      <w:r>
        <w:rPr>
          <w:color w:val="000000"/>
        </w:rPr>
        <w:t>1. Invoice Input</w:t>
      </w:r>
      <w:r>
        <w:rPr>
          <w:color w:val="000000"/>
        </w:rPr>
        <w:br/>
        <w:t>2. PDF Processing</w:t>
      </w:r>
      <w:r>
        <w:rPr>
          <w:color w:val="000000"/>
        </w:rPr>
        <w:br/>
        <w:t>3. OCR Processing (for scanned invoices)</w:t>
      </w:r>
      <w:r>
        <w:rPr>
          <w:color w:val="000000"/>
        </w:rPr>
        <w:br/>
        <w:t>4. Image Preprocessing</w:t>
      </w:r>
      <w:r>
        <w:rPr>
          <w:color w:val="000000"/>
        </w:rPr>
        <w:br/>
        <w:t>5. Data Extraction</w:t>
      </w:r>
      <w:r>
        <w:rPr>
          <w:color w:val="000000"/>
        </w:rPr>
        <w:br/>
        <w:t>6. Data Cleaning and Validation</w:t>
      </w:r>
      <w:r>
        <w:rPr>
          <w:color w:val="000000"/>
        </w:rPr>
        <w:br/>
        <w:t>7. Data Structuring</w:t>
      </w:r>
      <w:r>
        <w:rPr>
          <w:color w:val="000000"/>
        </w:rPr>
        <w:br/>
        <w:t>8. Excel Export</w:t>
      </w:r>
    </w:p>
    <w:p w14:paraId="3C2F2FF9" w14:textId="77777777" w:rsidR="00FB0232" w:rsidRDefault="002D1D8D">
      <w:r>
        <w:rPr>
          <w:b/>
          <w:color w:val="000000"/>
        </w:rPr>
        <w:t>Project Execution Plan (4 Weeks)</w:t>
      </w:r>
    </w:p>
    <w:p w14:paraId="79502BAF" w14:textId="77777777" w:rsidR="00FB0232" w:rsidRDefault="002D1D8D">
      <w:r>
        <w:rPr>
          <w:color w:val="000000"/>
        </w:rPr>
        <w:t>Week 1 – Text-Based Extraction + Excel Export</w:t>
      </w:r>
      <w:r>
        <w:rPr>
          <w:color w:val="000000"/>
        </w:rPr>
        <w:br/>
      </w:r>
      <w:r>
        <w:rPr>
          <w:color w:val="000000"/>
        </w:rPr>
        <w:br/>
        <w:t>• Detect PDF type (text-based vs scanned)</w:t>
      </w:r>
      <w:r>
        <w:rPr>
          <w:color w:val="000000"/>
        </w:rPr>
        <w:br/>
        <w:t>• Extract text and tables from text-based PDFs using pdfplumber</w:t>
      </w:r>
      <w:r>
        <w:rPr>
          <w:color w:val="000000"/>
        </w:rPr>
        <w:br/>
        <w:t>• Apply regex patterns to extract invoice fields</w:t>
      </w:r>
      <w:r>
        <w:rPr>
          <w:color w:val="000000"/>
        </w:rPr>
        <w:br/>
        <w:t>• Normalize extracted data (dates, amounts, etc.)</w:t>
      </w:r>
      <w:r>
        <w:rPr>
          <w:color w:val="000000"/>
        </w:rPr>
        <w:br/>
        <w:t>• Export extracted information to Excel</w:t>
      </w:r>
      <w:r>
        <w:rPr>
          <w:color w:val="000000"/>
        </w:rPr>
        <w:br/>
        <w:t>• Implement batch processing through a CLI runner</w:t>
      </w:r>
      <w:r>
        <w:rPr>
          <w:color w:val="000000"/>
        </w:rPr>
        <w:br/>
      </w:r>
      <w:r>
        <w:rPr>
          <w:color w:val="000000"/>
        </w:rPr>
        <w:br/>
        <w:t>Week 2 – Image-Based OCR Extraction + Excel Export</w:t>
      </w:r>
      <w:r>
        <w:rPr>
          <w:color w:val="000000"/>
        </w:rPr>
        <w:br/>
      </w:r>
      <w:r>
        <w:rPr>
          <w:color w:val="000000"/>
        </w:rPr>
        <w:br/>
        <w:t>• Convert scanned PDF pages into images</w:t>
      </w:r>
      <w:r>
        <w:rPr>
          <w:color w:val="000000"/>
        </w:rPr>
        <w:br/>
        <w:t>• Preprocess images using OpenCV (grayscale, denoising, thresholding, deskewing)</w:t>
      </w:r>
      <w:r>
        <w:rPr>
          <w:color w:val="000000"/>
        </w:rPr>
        <w:br/>
        <w:t>• Extract text using Tesseract OCR</w:t>
      </w:r>
      <w:r>
        <w:rPr>
          <w:color w:val="000000"/>
        </w:rPr>
        <w:br/>
        <w:t>• Proc</w:t>
      </w:r>
      <w:r>
        <w:rPr>
          <w:color w:val="000000"/>
        </w:rPr>
        <w:t>ess OCR output using the existing field extraction pipeline</w:t>
      </w:r>
      <w:r>
        <w:rPr>
          <w:color w:val="000000"/>
        </w:rPr>
        <w:br/>
        <w:t>• Add confidence score tracking for extracted fields</w:t>
      </w:r>
      <w:r>
        <w:rPr>
          <w:color w:val="000000"/>
        </w:rPr>
        <w:br/>
        <w:t>• Enhance Excel output with confidence-based highlighting</w:t>
      </w:r>
      <w:r>
        <w:rPr>
          <w:color w:val="000000"/>
        </w:rPr>
        <w:br/>
      </w:r>
      <w:r>
        <w:rPr>
          <w:color w:val="000000"/>
        </w:rPr>
        <w:br/>
        <w:t>Week 3 – Streamlit UI Development</w:t>
      </w:r>
      <w:r>
        <w:rPr>
          <w:color w:val="000000"/>
        </w:rPr>
        <w:br/>
      </w:r>
      <w:r>
        <w:rPr>
          <w:color w:val="000000"/>
        </w:rPr>
        <w:br/>
        <w:t>• Design and develop a user-friendly Streamlit interface</w:t>
      </w:r>
      <w:r>
        <w:rPr>
          <w:color w:val="000000"/>
        </w:rPr>
        <w:br/>
        <w:t>• Enable PDF upload functionality</w:t>
      </w:r>
      <w:r>
        <w:rPr>
          <w:color w:val="000000"/>
        </w:rPr>
        <w:br/>
        <w:t>• Display extracted invoice data in tabular format</w:t>
      </w:r>
      <w:r>
        <w:rPr>
          <w:color w:val="000000"/>
        </w:rPr>
        <w:br/>
        <w:t>• Provide Excel download functionality</w:t>
      </w:r>
      <w:r>
        <w:rPr>
          <w:color w:val="000000"/>
        </w:rPr>
        <w:br/>
        <w:t>• Show processing status and extraction results</w:t>
      </w:r>
      <w:r>
        <w:rPr>
          <w:color w:val="000000"/>
        </w:rPr>
        <w:br/>
        <w:t>• Integrate both text-based and OCR-based extraction pipelines into the UI</w:t>
      </w:r>
      <w:r>
        <w:rPr>
          <w:color w:val="000000"/>
        </w:rPr>
        <w:br/>
      </w:r>
      <w:r>
        <w:rPr>
          <w:color w:val="000000"/>
        </w:rPr>
        <w:br/>
      </w:r>
      <w:r>
        <w:rPr>
          <w:color w:val="000000"/>
        </w:rPr>
        <w:t>Week 4 – Accuracy Improvement, Testing &amp; Documentation</w:t>
      </w:r>
      <w:r>
        <w:rPr>
          <w:color w:val="000000"/>
        </w:rPr>
        <w:br/>
      </w:r>
      <w:r>
        <w:rPr>
          <w:color w:val="000000"/>
        </w:rPr>
        <w:br/>
        <w:t>• Test on multiple invoice formats and layouts</w:t>
      </w:r>
      <w:r>
        <w:rPr>
          <w:color w:val="000000"/>
        </w:rPr>
        <w:br/>
        <w:t>• Improve OCR accuracy through preprocessing and tuning</w:t>
      </w:r>
      <w:r>
        <w:rPr>
          <w:color w:val="000000"/>
        </w:rPr>
        <w:br/>
        <w:t>• Refine regex patterns and extraction logic</w:t>
      </w:r>
      <w:r>
        <w:rPr>
          <w:color w:val="000000"/>
        </w:rPr>
        <w:br/>
        <w:t>• Handle edge cases (multi-page invoices, rotated scans, low-quality images)</w:t>
      </w:r>
      <w:r>
        <w:rPr>
          <w:color w:val="000000"/>
        </w:rPr>
        <w:br/>
        <w:t>• Implement validation checks for extracted fields</w:t>
      </w:r>
      <w:r>
        <w:rPr>
          <w:color w:val="000000"/>
        </w:rPr>
        <w:br/>
        <w:t>• Perform end-to-end testing</w:t>
      </w:r>
      <w:r>
        <w:rPr>
          <w:color w:val="000000"/>
        </w:rPr>
        <w:br/>
        <w:t>• Complete project documentation, README, and final report</w:t>
      </w:r>
    </w:p>
    <w:p w14:paraId="13A8DCAD" w14:textId="77777777" w:rsidR="00FB0232" w:rsidRDefault="002D1D8D">
      <w:r>
        <w:rPr>
          <w:b/>
          <w:color w:val="000000"/>
        </w:rPr>
        <w:t>Expected Challenges</w:t>
      </w:r>
    </w:p>
    <w:p w14:paraId="50269550" w14:textId="77777777" w:rsidR="00FB0232" w:rsidRDefault="002D1D8D">
      <w:r>
        <w:rPr>
          <w:color w:val="000000"/>
        </w:rPr>
        <w:t>• Different invoice layouts</w:t>
      </w:r>
      <w:r>
        <w:rPr>
          <w:color w:val="000000"/>
        </w:rPr>
        <w:br/>
        <w:t>• Low-quality scanned PDFs</w:t>
      </w:r>
      <w:r>
        <w:rPr>
          <w:color w:val="000000"/>
        </w:rPr>
        <w:br/>
        <w:t>• OCR inaccuracies</w:t>
      </w:r>
      <w:r>
        <w:rPr>
          <w:color w:val="000000"/>
        </w:rPr>
        <w:br/>
        <w:t>• Missing or inconsistent fields</w:t>
      </w:r>
    </w:p>
    <w:p w14:paraId="733B0E4D" w14:textId="77777777" w:rsidR="00FB0232" w:rsidRDefault="002D1D8D">
      <w:r>
        <w:rPr>
          <w:b/>
          <w:color w:val="000000"/>
        </w:rPr>
        <w:t>Final Deliverables</w:t>
      </w:r>
    </w:p>
    <w:p w14:paraId="3BA0A3EC" w14:textId="77777777" w:rsidR="00FB0232" w:rsidRDefault="002D1D8D">
      <w:r>
        <w:rPr>
          <w:color w:val="000000"/>
        </w:rPr>
        <w:t>• OCR-based invoice extraction system</w:t>
      </w:r>
      <w:r>
        <w:rPr>
          <w:color w:val="000000"/>
        </w:rPr>
        <w:br/>
        <w:t>• Structured Excel output</w:t>
      </w:r>
      <w:r>
        <w:rPr>
          <w:color w:val="000000"/>
        </w:rPr>
        <w:br/>
        <w:t>• Cleaned and validated invoice dataset</w:t>
      </w:r>
      <w:r>
        <w:rPr>
          <w:color w:val="000000"/>
        </w:rPr>
        <w:br/>
        <w:t>• Streamlit-based user interface</w:t>
      </w:r>
      <w:r>
        <w:rPr>
          <w:color w:val="000000"/>
        </w:rPr>
        <w:br/>
        <w:t>• Project documentation</w:t>
      </w:r>
      <w:r>
        <w:rPr>
          <w:color w:val="000000"/>
        </w:rPr>
        <w:br/>
        <w:t>• Workflow and methodology explanation</w:t>
      </w:r>
    </w:p>
    <w:p w14:paraId="1CBD69A1" w14:textId="77777777" w:rsidR="00FB0232" w:rsidRDefault="002D1D8D">
      <w:r>
        <w:rPr>
          <w:b/>
          <w:color w:val="000000"/>
        </w:rPr>
        <w:t>Conclusion</w:t>
      </w:r>
    </w:p>
    <w:p w14:paraId="298A179D" w14:textId="77777777" w:rsidR="00FB0232" w:rsidRDefault="002D1D8D">
      <w:r>
        <w:rPr>
          <w:color w:val="000000"/>
        </w:rPr>
        <w:t>This project focuses on building a smart invoice analytics system using OCR and data processing techniques. By automating invoice data extraction and structuring, the system will reduce manual work, improve efficiency, and provide organized data suitable for analytics and reporting purposes.</w:t>
      </w:r>
    </w:p>
    <w:sectPr w:rsidR="00FB02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439190">
    <w:abstractNumId w:val="8"/>
  </w:num>
  <w:num w:numId="2" w16cid:durableId="1561286798">
    <w:abstractNumId w:val="6"/>
  </w:num>
  <w:num w:numId="3" w16cid:durableId="1719039861">
    <w:abstractNumId w:val="5"/>
  </w:num>
  <w:num w:numId="4" w16cid:durableId="953827324">
    <w:abstractNumId w:val="4"/>
  </w:num>
  <w:num w:numId="5" w16cid:durableId="1704818547">
    <w:abstractNumId w:val="7"/>
  </w:num>
  <w:num w:numId="6" w16cid:durableId="1419133908">
    <w:abstractNumId w:val="3"/>
  </w:num>
  <w:num w:numId="7" w16cid:durableId="484316519">
    <w:abstractNumId w:val="2"/>
  </w:num>
  <w:num w:numId="8" w16cid:durableId="394082461">
    <w:abstractNumId w:val="1"/>
  </w:num>
  <w:num w:numId="9" w16cid:durableId="15846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D8D"/>
    <w:rsid w:val="00326F90"/>
    <w:rsid w:val="00585793"/>
    <w:rsid w:val="00AA1D8D"/>
    <w:rsid w:val="00B47730"/>
    <w:rsid w:val="00CB0664"/>
    <w:rsid w:val="00FB0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11837"/>
  <w14:defaultImageDpi w14:val="300"/>
  <w15:docId w15:val="{46F163FC-8092-8C4C-BD9C-F5592B40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 Verma</cp:lastModifiedBy>
  <cp:revision>2</cp:revision>
  <dcterms:created xsi:type="dcterms:W3CDTF">2026-06-04T16:20:00Z</dcterms:created>
  <dcterms:modified xsi:type="dcterms:W3CDTF">2026-06-04T16:20:00Z</dcterms:modified>
  <cp:category/>
</cp:coreProperties>
</file>